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Plantilla de Minuta de Sprint Review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2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Plantilla de Minuta de Sprint Review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**Base:** Anexo 2 del documento del proyecto final **Uso:** copie esta plantilla en `docs/scrum/sprint-N/review.md` y complete la información de cada sprint.</w:t>
      </w:r>
    </w:p>
    <w:p>
      <w:pPr>
        <w:ind w:left="567"/>
      </w:pPr>
      <w:r>
        <w:rPr>
          <w:i/>
          <w:color w:val="555555"/>
        </w:rPr>
        <w:t>**Regla de la casa:** la Review **no es una reunión de estado**. Su objetivo es que el equipo y el stakeholders **vean el software funcionando** y discutan el producto. El estado del backlog se revisa en el refinamiento y la mejora del proceso, en la Retrospective.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Información general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del proyecto**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— Sistema Integral de Gestión de Becas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**Número de sprint**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Sprint 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**Fechas del sprint**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DD/MM/AAAA – DD/MM/AAAA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**Fecha de la reunión**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DD/MM/AAAA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**Hora de inicio / fin**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HH:MM – HH:MM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**Minuta elaborada por**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[Nombre]</w:t>
            </w:r>
          </w:p>
        </w:tc>
      </w:tr>
    </w:tbl>
    <w:p>
      <w:pPr>
        <w:spacing w:after="40"/>
      </w:pPr>
    </w:p>
    <w:p>
      <w:pPr>
        <w:pStyle w:val="Heading3"/>
      </w:pPr>
      <w:r>
        <w:t>Asistentes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Asistió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Product Owner (docente / PO simulado)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Ing. Mario Fuentes / [Nombre]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Scrum Master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[Nombre]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Development Team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[Nombres de los 5 integrantes]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Stakeholders (invitados)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[Nombres, si aplica: profesor, otros equipos]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1. Objetivo del Sprint (Sprint Goal)</w:t>
      </w:r>
    </w:p>
    <w:p>
      <w:pPr>
        <w:ind w:left="567"/>
      </w:pPr>
      <w:r>
        <w:rPr>
          <w:i/>
          <w:color w:val="555555"/>
        </w:rPr>
        <w:t>**Declaración del objetivo:** frase corta y concisa que resuma el valor que se esperaba entregar. *(Se copia aquí el objetivo definido durante la Sprint Planning.)*</w:t>
      </w:r>
    </w:p>
    <w:p>
      <w:r/>
      <w:r>
        <w:rPr>
          <w:b/>
        </w:rPr>
        <w:t>Sprint Goal del Sprint N:</w:t>
      </w:r>
      <w:r/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[Ej. "Permitir que un postulante complete y envíe su solicitud en autoservicio, con documentos validados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y trazabilidad de cada cambio de estado."]</w:t>
      </w:r>
    </w:p>
    <w:p>
      <w:pPr>
        <w:spacing w:after="40"/>
      </w:pPr>
    </w:p>
    <w:p>
      <w:r/>
      <w:r>
        <w:rPr>
          <w:b/>
        </w:rPr>
        <w:t>¿Se alcanzó el objetivo?</w:t>
      </w:r>
      <w:r>
        <w:t xml:space="preserve"> ☐ Sí, completamente ☐ Parcialmente ☐ No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2. Revisión de los ítems del Product Backlog completados</w:t>
      </w:r>
    </w:p>
    <w:p>
      <w:r>
        <w:t>Marcar el estado final de cada historia comprometida en la Sprint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User Story / Ítem del Backlog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Puntos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Estado final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Notas y observaciones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Como [rol], quiero [funcionalidad] para [beneficio]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[Ej. 5]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☐ Completado ☐ No completado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¿Se logró al 100 %? ¿Hubo imprevistos?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Como [rol], quiero [funcionalidad] para [beneficio]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[Ej. 3]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☐ Completado ☐ No completado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Como [rol], quero [funcionalidad] para [beneficio]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[Ej. 8]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☐ Completado ☐ No completado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Como [rol], quiero [funcionalidad] para [beneficio]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[Ej. 2]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☐ Completado ☐ No completado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Como [rol], quiero [funcionalidad] para [beneficio]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[Ej. 5]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☐ Completado ☐ No completado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/>
      <w:r>
        <w:rPr>
          <w:b/>
        </w:rPr>
        <w:t>Total de puntos de historia comprometidos:</w:t>
      </w:r>
      <w:r>
        <w:t xml:space="preserve"> [Suma] </w:t>
      </w:r>
      <w:r>
        <w:rPr>
          <w:b/>
        </w:rPr>
        <w:t>Total de puntos de historia completados:</w:t>
      </w:r>
      <w:r>
        <w:t xml:space="preserve"> [Suma] </w:t>
      </w:r>
      <w:r>
        <w:rPr>
          <w:b/>
        </w:rPr>
        <w:t>Velocidad del sprint:</w:t>
      </w:r>
      <w:r>
        <w:t xml:space="preserve"> [Puntos completados] puntos</w:t>
      </w:r>
    </w:p>
    <w:p>
      <w:r/>
      <w:r>
        <w:rPr>
          <w:b/>
        </w:rPr>
        <w:t>Historias no completadas y motivo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Puntos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Motivo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¿Se reprograma?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[ID]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[N]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[Ej. bloqueada por la API de catálogos]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☐ Sí ☐ No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Demostración del incremento del producto</w:t>
      </w:r>
    </w:p>
    <w:p>
      <w:r>
        <w:t xml:space="preserve">Esta es la sección central: </w:t>
      </w:r>
      <w:r>
        <w:rPr>
          <w:b/>
        </w:rPr>
        <w:t>se demuestra el software funcionando, no se habla de él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**Funcionalidades a demostrar**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[Ej. flujo de postulación completa con carga de documentos y envío validado]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**Responsables de la demo**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[Nombre(s) del/los estudiante(s)]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**Duración de la demo**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[Minutos]</w:t>
            </w:r>
          </w:p>
        </w:tc>
      </w:tr>
    </w:tbl>
    <w:p>
      <w:pPr>
        <w:spacing w:after="40"/>
      </w:pPr>
    </w:p>
    <w:p>
      <w:pPr>
        <w:pStyle w:val="Heading3"/>
      </w:pPr>
      <w:r>
        <w:t>Resumen de la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**¿Cómo se desarrolló la demostración?**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[Ej. se grabó en video y se presentó en vivo]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**¿Fue fluida?**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[Sí / No — descripción]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**¿Surgieron errores inesperados?**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[Descripción y cómo se resolvieron]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**¿Qué partes generaron más interés?**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[Descripción]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Feedback de los stakeholders y del Product Owner</w:t>
      </w:r>
    </w:p>
    <w:p>
      <w:r>
        <w:t xml:space="preserve">Registrar </w:t>
      </w:r>
      <w:r>
        <w:rPr>
          <w:b/>
        </w:rPr>
        <w:t>todos</w:t>
      </w:r>
      <w:r>
        <w:t xml:space="preserve"> los comentarios, preguntas y sugerencias. Esta información es crucial para adaptar el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Comentario / Sugerencia / Pregunta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[Ej. Product Owner]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«El botón de *Guardar* no es muy visible. ¿Podemos hacerlo más grande y de otro color?»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💡 Mejora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[Ej. Profesor]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«¿Cómo manejaron la validación de la contraseña para que sea segura?»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❓ Pregunta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[Ej. Scrum Master]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«Me gustó la fluidez del registro, ¡gran trabajo!»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Positivo</w:t>
            </w:r>
          </w:p>
        </w:tc>
      </w:tr>
    </w:tbl>
    <w:p>
      <w:pPr>
        <w:spacing w:after="40"/>
      </w:pPr>
    </w:p>
    <w:p>
      <w:r/>
      <w:r>
        <w:rPr>
          <w:b/>
        </w:rPr>
        <w:t>Tipos:</w:t>
      </w:r>
      <w:r>
        <w:t xml:space="preserve"> 💡 Mejora · ❓ Pregunta · ✅ Positivo · 🐛 Defecto · 📋 Requisito nuevo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5. Análisis y adaptación del Product Backlog</w:t>
      </w:r>
    </w:p>
    <w:p>
      <w:r>
        <w:t>El Product Owner lidera la discusión sobre los siguientes pasos.</w:t>
      </w:r>
    </w:p>
    <w:p>
      <w:pPr>
        <w:pStyle w:val="Heading3"/>
      </w:pPr>
      <w:r>
        <w:t>5.1 Nuevos ítems del Product Backlog sugeridos</w:t>
      </w:r>
    </w:p>
    <w:p>
      <w:pPr>
        <w:pStyle w:val="ListBullet"/>
      </w:pPr>
      <w:r>
        <w:t>[Ej. Como usuario, quiero poder subir una foto de perfil para personalizar mi cuenta.]</w:t>
      </w:r>
    </w:p>
    <w:p>
      <w:pPr>
        <w:pStyle w:val="ListBullet"/>
      </w:pPr>
      <w:r>
        <w:t xml:space="preserve">[Ej. Mejorar la visibilidad y el diseño del botón </w:t>
      </w:r>
      <w:r>
        <w:rPr>
          <w:i/>
        </w:rPr>
        <w:t>Guardar</w:t>
      </w:r>
      <w:r>
        <w:t>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Prioridad sugerida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US-N1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[Descripción]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Épica / Mejora / Defecto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Must / Should / Could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US-N2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[Descripción]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5.2 Repriorización de ítems existentes</w:t>
      </w:r>
    </w:p>
    <w:p>
      <w:r>
        <w:t>¿Algún ítem del backlog ha aumentado o disminuido su prioridad después de esta revisión? Mencionar los cambios más relevantes.</w:t>
      </w:r>
    </w:p>
    <w:p>
      <w:pPr>
        <w:ind w:left="567"/>
      </w:pPr>
      <w:r>
        <w:rPr>
          <w:i/>
          <w:color w:val="555555"/>
        </w:rPr>
        <w:t>[Ej. Se decidió priorizar la mejora de la interfaz del perfil de usuario (sugerida en el feedback) por encima de la funcionalidad *Exportar a PDF*, que estaba planificada para el siguiente Sprint.]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Prioridad anterior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Prioridad nueva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US-X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[Must]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[Should]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[Motivo]</w:t>
            </w:r>
          </w:p>
        </w:tc>
      </w:tr>
    </w:tbl>
    <w:p>
      <w:pPr>
        <w:spacing w:after="40"/>
      </w:pPr>
    </w:p>
    <w:p>
      <w:pPr>
        <w:pStyle w:val="Heading3"/>
      </w:pPr>
      <w:r>
        <w:t>5.3 Discusión sobre el contexto y el mercado</w:t>
      </w:r>
    </w:p>
    <w:p>
      <w:r>
        <w:t xml:space="preserve">¿Ha cambiado algo en el </w:t>
      </w:r>
      <w:r>
        <w:rPr>
          <w:i/>
        </w:rPr>
        <w:t>mercado</w:t>
      </w:r>
      <w:r>
        <w:t xml:space="preserve"> o en los requerimientos del curso/proyecto que afecte a nuestros planes? ¿La solución sigue siendo viable y valiosa?</w:t>
      </w:r>
    </w:p>
    <w:p>
      <w:pPr>
        <w:ind w:left="567"/>
      </w:pPr>
      <w:r>
        <w:rPr>
          <w:i/>
          <w:color w:val="555555"/>
        </w:rPr>
        <w:t>[Descripción de cambios normativos, nuevas políticas, solicitudes del cliente o integraciones previstas.]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6. Criterios de calidad verificados en este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Todas las historias completadas cumplen la Definition of Done completa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suite completa de pruebas está en verde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pipeline de CI terminó correctamente en `develop`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desplegó en staging y el PO verificó el incremento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 hay defectos abiertos de severidad Crítica o Alta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documentación técnica está actualizada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código fue revisado por al menos un par en cada PR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7. Conclusiones y próximos pasos</w:t>
      </w:r>
    </w:p>
    <w:p>
      <w:pPr>
        <w:pStyle w:val="Heading3"/>
      </w:pPr>
      <w:r>
        <w:t>Resumen general</w:t>
      </w:r>
    </w:p>
    <w:p>
      <w:r>
        <w:t>Breve párrafo que resuma el sentimiento general: ¿Fue un sprint exitoso? ¿Se cumplió el objetivo?</w:t>
      </w:r>
    </w:p>
    <w:p>
      <w:pPr>
        <w:ind w:left="567"/>
      </w:pPr>
      <w:r>
        <w:rPr>
          <w:i/>
          <w:color w:val="555555"/>
        </w:rPr>
        <w:t>[Descripción]</w:t>
      </w:r>
    </w:p>
    <w:p>
      <w:pPr>
        <w:pStyle w:val="Heading3"/>
      </w:pPr>
      <w:r>
        <w:t>Próximas reuniones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Ceremonia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Hora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Lugar / enlace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Sprint Retrospective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DD/MM/AAAA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HH:MM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Google Meet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Próxima Sprint Planning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DD/MM/AAAA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HH:MM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Google Meet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Refinamiento del backlog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DD/MM/AAAA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HH:MM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Google Meet</w:t>
            </w:r>
          </w:p>
        </w:tc>
      </w:tr>
    </w:tbl>
    <w:p>
      <w:pPr>
        <w:spacing w:after="40"/>
      </w:pPr>
    </w:p>
    <w:p>
      <w:pPr>
        <w:pStyle w:val="Heading3"/>
      </w:pPr>
      <w:r>
        <w:t>Acciones acordadas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Fecha límite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[Descripción]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[Nombre]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DD/MM/AAAA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[Descripción]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[Nombre]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DD/MM/AAAA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8. Firmas de asistencia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r/>
      <w:r>
        <w:rPr>
          <w:i/>
        </w:rPr>
        <w:t>Minuta elaborada el DD/MM/AAAA. Versión del documento: 1.0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Plantilla de Minuta de Sprint Review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Plantilla de Minuta de Sprint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